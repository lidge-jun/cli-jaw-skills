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Date: </w:t>
      </w:r>
      <w:r>
        <w:fldChar w:fldCharType="begin"/>
      </w:r>
      <w:r>
        <w:instrText xml:space="preserve"> DATE \\@ "yyyy-MM-dd" </w:instrText>
      </w:r>
      <w:r>
        <w:fldChar w:fldCharType="separate"/>
      </w:r>
      <w:r>
        <w:t>2026-03-27</w:t>
      </w:r>
      <w:r>
        <w:fldChar w:fldCharType="end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