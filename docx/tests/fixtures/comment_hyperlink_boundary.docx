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Prefix </w:t>
      </w:r>
      <w:hyperlink r:id="rId9">
        <w:r>
          <w:t>Link</w:t>
        </w:r>
        <w:r>
          <w:t>Target</w:t>
        </w:r>
      </w:hyperlink>
      <w:r>
        <w:t xml:space="preserve"> suffix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